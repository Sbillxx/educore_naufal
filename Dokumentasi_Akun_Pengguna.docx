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Akun Pengguna (Username &amp; Password)</w:t>
      </w:r>
    </w:p>
    <w:p>
      <w:r>
        <w:t>Berikut adalah daftar seluruh akun yang dapat digunakan untuk login ke dalam sistem, mencakup Guru Mapel, Wali Kelas, dan Siswa Riil.</w:t>
      </w:r>
    </w:p>
    <w:p>
      <w:r>
        <w:rPr>
          <w:b/>
        </w:rPr>
        <w:t xml:space="preserve">Catatan: </w:t>
      </w:r>
      <w:r>
        <w:t xml:space="preserve">Seluruh akun di bawah ini menggunakan password default: </w:t>
      </w:r>
      <w:r>
        <w:rPr>
          <w:b/>
        </w:rPr>
        <w:t>password</w:t>
      </w:r>
    </w:p>
    <w:p>
      <w:pPr>
        <w:pStyle w:val="Heading2"/>
      </w:pPr>
      <w:r>
        <w:t>Wali Kelas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Nama Lengkap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Kelas / Keterangan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 (Username)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Atie Novita Zahroh, S.Pd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atienovita23@guru.educore.id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Budi Santoso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wali@school.edu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Cahya Risyana, S.Pd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cahyarisya21@guru.educore.id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Fanny Fadilla, S.Sos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fannyfadil24@guru.educore.id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H. Wawan Herniwan, M.Pd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hwawanhern22@guru.educore.id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Icah, S.Pd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icahspd20@guru.educore.id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Siti Halimah, S.Pd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sitihalima25@guru.educore.id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</w:tbl>
    <w:p>
      <w:pPr>
        <w:pStyle w:val="Heading2"/>
      </w:pPr>
      <w:r>
        <w:t>Guru Mata Pelajaran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Nama Lengkap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Kelas / Keterangan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 (Username)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Abdurrahman Wahid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guru_agama@school.edu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Affandi Koesoema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guru_seni@school.edu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Albert Einstein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guru_ipa@school.edu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Budi Sudarsono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guru_pjok@school.edu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Dewi Sartika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guru_indonesia@school.edu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Ki Hajar Dewantara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guru_ppkn@school.edu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Mohammad Hatta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guru_ips@school.edu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Onno W. Purbo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guru_info@school.edu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Siti Rahma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</w:tbl>
    <w:p>
      <w:pPr>
        <w:pStyle w:val="Heading2"/>
      </w:pPr>
      <w:r>
        <w:t>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Nama Lengkap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Kelas / Keterangan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 (Username)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ALFIA NUR SYAHRA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0104111922@siswa.educore.id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ALVIN HIKMAL FAUZI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0106702163@siswa.educore.id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ANDHINI FUTRI FEBRIANI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0107847562@siswa.educore.id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ANIS AGNITA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3117070598@siswa.educore.id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ASYA REVITA MAYA ELFIANI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0119169183@siswa.educore.id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BUNGA KIRANA RIZQI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0118155663@siswa.educore.id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DIMAS RAMADHAN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0109096395@siswa.educore.id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FADIL TABINA JULSAHFAYANA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0102970534@siswa.educore.id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HANIFA ZAHROTUNNAJAH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0112723977@siswa.educore.id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HASRI AINUN PUJA ANDINI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0119724258@siswa.educore.id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HILMA FAUZIAH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0101955924@siswa.educore.id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KAYLANISSA ZHAFIRA UDRAYANA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0118257536@siswa.educore.id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KHAYYIRA NIDA AMIRAH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0104094401@siswa.educore.id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MEILANI DZIKRIN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0112205404@siswa.educore.id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MUHAMAD HAYKAL PAMUNGKAS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0106439412@siswa.educore.id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MUHAMMAD ALBI ARAASYID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0117519766@siswa.educore.id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MUHAMMAD NUR RAFKA HABIBIE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0118250137@siswa.educore.id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MUHAMMAD RASYA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0109390666@siswa.educore.id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NABILA ISLAMI RAMADHAN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0092660217@siswa.educore.id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NURLAELI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0108452406@siswa.educore.id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PUTRI CECILLIA HAKIM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0118769601@siswa.educore.id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PUTRI OKTAVIANA SARI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0105079664@siswa.educore.id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RAAFA AZHAR FABIANO ZEBUA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0118613366@siswa.educore.id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RADHITA AGUSTIA RAHMAT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0109807778@siswa.educore.id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RAFAEL NABEEL RAHMADIANA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0105257390@siswa.educore.id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RAJRENDRA RAYA IBRAHIM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0117588400@siswa.educore.id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RANI MULYANI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0105094587@siswa.educore.id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RIFKI PUTRA HERYANTO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0114706558@siswa.educore.id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SALMAN DAFFA KURNIAWAN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0108213747@siswa.educore.id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TARISA AYU RIZKIA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0105131860@siswa.educore.id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WITA PUTRI SUMARDI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0119130318@siswa.educore.id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ABDI JALU PANGERSA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0105997987@siswa.educore.id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AJIZ KUSTANDI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0104989834@siswa.educore.id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AKBAR RIZI KURNIAWAN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0105764549@siswa.educore.id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ALZENA OKTAVIANI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0108562675@siswa.educore.id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ANINDYA MAULIDA HERDIANA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0112884901@siswa.educore.id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ASRI FEBRIYANI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3108673688@siswa.educore.id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AULYA FUTRI NUR FAZZRILAH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0107105265@siswa.educore.id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CITRA INDAH PRATIWI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0118986175@siswa.educore.id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DANISH FAJAR CAHYA SANJAYA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0112629440@siswa.educore.id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DELISA TRIULFIANNISA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3121475187@siswa.educore.id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ELMA SHIRIN AINI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0106532227@siswa.educore.id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FADEL MUHAMMAD PUTRA ZAENI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0111182202@siswa.educore.id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FARID MUHAMMAD IHSAN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0107669813@siswa.educore.id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FERDIANSYAH MAULANA PUTRA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0119411407@siswa.educore.id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KEYSHA KAMILA PUTRI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0106060607@siswa.educore.id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MAULINA SITI NUR'AENI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0103740652@siswa.educore.id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MUHAMAD IKBAR FADHILAH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0116644678@siswa.educore.id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MUHAMMAD AL FATIH AL MUTAWALLE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0117533015@siswa.educore.id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MUHAMMAD AL-FATIH SAPUTRA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0105405175@siswa.educore.id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MUHAMMAD FADHIL ARROFIQ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0105746079@siswa.educore.id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MUHAMMAD HAFIZH APRIANSYAH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0112875710@siswa.educore.id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NAAJLA ADNI SABILLA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0111044031@siswa.educore.id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NATASYA LIM WIJAYA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0104931652@siswa.educore.id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NURMA SHAUMY ATTALAH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0111954415@siswa.educore.id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QORY RAMDIANI KURNIA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010480227@siswa.educore.id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RAHMA FAKHRUN NISA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0117273385@siswa.educore.id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RANDI MAULANA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0124004247@siswa.educore.id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RAYHAN MAULANA YUSUF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0109255710@siswa.educore.id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REGINA AURORA PUTRI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0105240683@siswa.educore.id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RESTU RAINDRA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0102163528@siswa.educore.id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RIFANI APRILIA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0116304902@siswa.educore.id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SABIQ FADILA RUSTANDI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0106365600@siswa.educore.id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SHAFIRA AULIA RAMADHINA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0108639555@siswa.educore.id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SHILLA AULIA NUR SAFIRA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0118765774@siswa.educore.id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SYAHLA ALTARIA AGUSTIN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0106438373@siswa.educore.id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Ahnaf Hudzaifah Ibnul Sidiq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0135893733@siswa.educore.id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Alika Novera Putri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3123741034@siswa.educore.id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Aliya Fitriawati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3125828881@siswa.educore.id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Ananda Putri Handayani Belmondo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3126599605@siswa.educore.id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Arya Jovanca Satriani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0128499601@siswa.educore.id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Arya Widira Sura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3126007882@siswa.educore.id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Azriel Izzulhaq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3128589985@siswa.educore.id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Azzahra Fitriani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0128215993@siswa.educore.id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Caca Althopunnisa Hendrayana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3120274179@siswa.educore.id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Erlinda Callista Taufik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3128399700@siswa.educore.id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Farish Alfarizqi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0137579329@siswa.educore.id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Gelsi Adiva Naira Milanis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3125983161@siswa.educore.id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Gina Nurmaulida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3121709357@siswa.educore.id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Irza Hamdan Kautsar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0122440975@siswa.educore.id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Kayla Ardiyanti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0128211793@siswa.educore.id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Muhamad Insan Tauhid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3129775556@siswa.educore.id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Nafisa Zayin Ramdan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3126620006@siswa.educore.id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Nazhif Abdul Latif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3131050846@siswa.educore.id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Nissa Zahra Awalia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0127988091@siswa.educore.id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Putra Kelvin Sepdwirena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0128262873@siswa.educore.id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Putri Adelia Ramdani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3127093529@siswa.educore.id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Raisa Ramadhani Fidarlian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0123233756@siswa.educore.id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Rakha Padika Fauzi Muharram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0121273699@siswa.educore.id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Reyna Putri Noviani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0127833383@siswa.educore.id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Richard Reynald Febian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3124068512@siswa.educore.id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Rizqi Mugni Ramdani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3126939149@siswa.educore.id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Selvina Nur Anisa Nugraha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0128216793@siswa.educore.id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Syafa Nazwa Amaniya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0103575208@siswa.educore.id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Syauqi Amsyar Nugraha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0129184319@siswa.educore.id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Viona Rahayu Putri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0128125726@siswa.educore.id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Yasmin Maulida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0131341188@siswa.educore.id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Adrian Kaisar Syaban Hediawan Ace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3135126639@siswa.educore.id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Agung Zaenudin Al Zipari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3123464561@siswa.educore.id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Ahmad Al Ikhsan Nuruddin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0118351740@siswa.educore.id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Aliza Nur Maulida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0135166776@siswa.educore.id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Amaliya Husna Nadiya Ramadhani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3126434625@siswa.educore.id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Asha Putrianshori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3121837096@siswa.educore.id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Azya Baihaqi Khaizan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0138225882@siswa.educore.id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Azzyza Rahma Aulia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3139549225@siswa.educore.id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Carisya Amalia Putri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3123659221@siswa.educore.id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Dini Anggraeni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0124974609@siswa.educore.id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Febriyadi Saputra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3133891687@siswa.educore.id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Fhely Akbar Pratiwi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0129610036@siswa.educore.id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Fidela Fakhira Mayesa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0129215793@siswa.educore.id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Haikal Kamil Alfarizi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0131689849@siswa.educore.id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Ilyas Abimanyu Maulana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0136851586@siswa.educore.id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Isti Zahra Nurjanah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3138890711@siswa.educore.id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Keyra Humaira Karin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0122873585@siswa.educore.id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Khayla Naura Putri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3125435840@siswa.educore.id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Muhamad Davian Rizki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3124540927@siswa.educore.id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Muhammad Fajar Alghani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0102112968@siswa.educore.id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Muhammad Nurul Anbiya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3128342838@siswa.educore.id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Muhammad Raihan Pratama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0122086272@siswa.educore.id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Najwa Aulia Febriani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0128780188@siswa.educore.id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Nasywa Nur Aisha Putri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0119720258@siswa.educore.id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Nizella Septyara Deryan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0105171140@siswa.educore.id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Rafa Arya Wiguna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3122622211@siswa.educore.id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Rizky Septiana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3121998404@siswa.educore.id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Rizqi Fadli Ubaidillah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0134510651@siswa.educore.id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Salsa Mei Cahyani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0125441071@siswa.educore.id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Syfa Aulia Putri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3125522312@siswa.educore.id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Zahra Ramadhani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3123449918@siswa.educore.id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ADINDA RIZQIA NUGRAHA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0111047833@siswa.educore.id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ADITIA MUHAMAD RIZKI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0111979179@siswa.educore.id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ADZKIA ZAHRA NURASYIPA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0123683117@siswa.educore.id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AFKAR ULIL ABSHOR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3110442335@siswa.educore.id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AJRIL HAMDIL MUBAROK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0114263377@siswa.educore.id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ALIKA SITI AULIA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0122315501@siswa.educore.id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ALMIRA WAFA NURUL HIDAYAH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0127547517@siswa.educore.id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AMELIA NADA SYIFA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0111001088@siswa.educore.id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AZMI MOHAMAD BALQIN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0121973567@siswa.educore.id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DEA AGUSTIN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0108090184@siswa.educore.id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DIANDRA PUTRI SETIAWAN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0115057786@siswa.educore.id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DIVA NAUFALYN SALSABILA SETIAWAN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0129774158@siswa.educore.id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JELITA LAILATUL QODRIAH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0112919662@siswa.educore.id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JUNA PUTRA ARIFIN NOER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0118485901@siswa.educore.id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KAILA PUTRI PRANAJAYA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0129902458@siswa.educore.id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KHANNA ATHAYA IZZATUNNISA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0125709354@siswa.educore.id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MOCHAMMAD AKBAR PRIADI PUJA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0121526180@siswa.educore.id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MOHAMAD GARENDRA MAHA PUTRA AL ABYAS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0117087090@siswa.educore.id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MUHAMAD ABIZAR AL GHIFARI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0114321206@siswa.educore.id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MUHAMAD FITRAN FAHREZI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0112003076@siswa.educore.id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MUHAMAD HAFIZ MULYANA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0125501425@siswa.educore.id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MUHAMMAD ARGA PRADITYA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0118137915@siswa.educore.id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MUHAMMAD ARYA PUTRA NURALAMSYAH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0115456552@siswa.educore.id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MUHAMMAD NURUL IKHSAN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0108203415@siswa.educore.id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MUHAMMAD RIZQI ABDILLAH YUSUF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0117049893@siswa.educore.id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MUHAMMAD ZHISAN FAYYADH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0115120615@siswa.educore.id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NABILA HANI FAUZIYAH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0119082425@siswa.educore.id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NAZMA PUTRI NURHIDAYAT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0111133356@siswa.educore.id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NESA MUSTAKIMAH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0129492325@siswa.educore.id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RADEN SAKHI ADRIAN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0117073060@siswa.educore.id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RAISHA SHADA ZULEIKA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0113743266@siswa.educore.id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RASTI OKTAVIA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0112867629@siswa.educore.id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ROHMAT HIDAYAT PUTRA TAMALA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0123049584@siswa.educore.id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SAILA ATHIA WIDIASTOMO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0117125813@siswa.educore.id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VARISYA NATAMELIA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0125757389@siswa.educore.id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ZAKIRA RIZQITA RAMADHANISA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0112905276@siswa.educore.id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AFFAN INSAN MULYADI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0118111281@siswa.educore.id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AGNI HADYA SYIRA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0128231531@siswa.educore.id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AGNI VIRNA SEPTIANI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0118996533@siswa.educore.id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AL FACHRI NUSATAMA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0112573126@siswa.educore.id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ANDHIKA WIRA ABIZARD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0123902777@siswa.educore.id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ANDRI SETIAWAN SUTISNA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0112731193@siswa.educore.id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ARGA DWI NASTIAR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0119072724@siswa.educore.id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AULYA ESTY MAHARANI PUTRI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0121899167@siswa.educore.id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AZKIYA RACMANIA RAHAYU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0127043777@siswa.educore.id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BELLA FITRI SASHIRA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0112180296@siswa.educore.id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DIARA NURRIEL AZHULLA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0116424867@siswa.educore.id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FARHAN ZAIDAN AL HAWARI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3121356890@siswa.educore.id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FARREN AISYA FAIHA KAMAL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0129843833@siswa.educore.id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LIA LESTARI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0092023758@siswa.educore.id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MAULIDA MAHARDIKA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0123634812@siswa.educore.id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MOCHAMAD CALVIN HERMANSYAH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0114485904@siswa.educore.id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MUHAMMAD AHFADH SAUQIL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0111481195@siswa.educore.id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MUHAMMAD MAHARDIKA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0127900737@siswa.educore.id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NADHIFA ZAHIRA QURAATU'AIN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0113039770@siswa.educore.id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NATHANIA JANEETA ROLEN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0115530315@siswa.educore.id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NAURA AMANINA SYAQINAH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0129316845@siswa.educore.id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NAYSHA SALSABILA DARIPIN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0128768920@siswa.educore.id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NIZAR RAMA HIDAYATULLOH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0115451631@siswa.educore.id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REYHAN AGUSTIAN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0116459488@siswa.educore.id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SELVI ANGGRAENI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0113395121@siswa.educore.id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SONI MUHAMAD SAPUTRA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0107014791@siswa.educore.id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SYAHLA TALITA DZAKIRAH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3121955737@siswa.educore.id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SYIFA LASMANA SURYADI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0118640065@siswa.educore.id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UMMY SAYYDATULYAUM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0112187747@siswa.educore.id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WISNU WIBIKSANA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0112578648@siswa.educore.id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YASSIRLY AMRIYA PUTRI SINURAYA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0121797058@siswa.educore.id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YUDHA BERLIYANA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0115617673@siswa.educore.id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ZAHANDO ARRIMBA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0119360808@siswa.educore.id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ZASHY SYABAN ZAKZHENA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0119248303@siswa.educore.id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ZEYRA MARISTA SRINGGANI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0128959411@siswa.educore.id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ZIDAN GERALDI FAHREZI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0117141745@siswa.educore.id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Julianne Davis</w:t>
            </w:r>
          </w:p>
        </w:tc>
        <w:tc>
          <w:tcPr>
            <w:tcW w:type="dxa" w:w="1728"/>
          </w:tcPr>
          <w:p>
            <w:r>
              <w:t>X-IPA-1</w:t>
            </w:r>
          </w:p>
        </w:tc>
        <w:tc>
          <w:tcPr>
            <w:tcW w:type="dxa" w:w="1728"/>
          </w:tcPr>
          <w:p>
            <w:r>
              <w:t>siswa@school.edu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